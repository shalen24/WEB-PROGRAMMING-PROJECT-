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Sanoj P V</w:t>
      </w:r>
    </w:p>
    <w:p>
      <w:r>
        <w:t>sanoj@student.edu | +91 9876543210 | Bangalore, India | linkedin.com/in/sanoj-pv | github.com/sanojpv</w:t>
      </w:r>
    </w:p>
    <w:p>
      <w:pPr>
        <w:pStyle w:val="Heading1"/>
      </w:pPr>
      <w:r>
        <w:t>EDUCATION</w:t>
      </w:r>
    </w:p>
    <w:p>
      <w:r>
        <w:t>Bachelor of Technology in Computer Science &amp; Engineering (B.Tech)</w:t>
        <w:br/>
        <w:t>Apex Institute of Technology (2022 - 2026) | CGPA: 8.7/10</w:t>
      </w:r>
    </w:p>
    <w:p>
      <w:pPr>
        <w:pStyle w:val="Heading1"/>
      </w:pPr>
      <w:r>
        <w:t>TECHNICAL SKILLS</w:t>
      </w:r>
    </w:p>
    <w:p>
      <w:r>
        <w:t>Programming: Python, JavaScript, TypeScript, SQL, HTML5, CSS3</w:t>
        <w:br/>
        <w:t>Frontend: React, Redux, Bootstrap, Tailwind CSS</w:t>
        <w:br/>
        <w:t>Backend: Node.js, Express, MySQL, MongoDB, REST API</w:t>
        <w:br/>
        <w:t>DevOps &amp; Tools: Docker, Git, Linux</w:t>
      </w:r>
    </w:p>
    <w:p>
      <w:pPr>
        <w:pStyle w:val="Heading1"/>
      </w:pPr>
      <w:r>
        <w:t>PROJECTS</w:t>
      </w:r>
    </w:p>
    <w:p>
      <w:pPr>
        <w:pStyle w:val="Heading2"/>
      </w:pPr>
      <w:r>
        <w:t>AI Placement Readiness &amp; Resume Screening Platform</w:t>
      </w:r>
    </w:p>
    <w:p>
      <w:r>
        <w:t>Architected and deployed full-stack web application using React, PHP, and Python NLP microservices, accelerating candidate screening by 70% for 500+ campus students.</w:t>
      </w:r>
    </w:p>
    <w:p>
      <w:r>
        <w:t>Configured normalized MySQL database schemas with indexing, reducing API query latency by 40%.</w:t>
      </w:r>
    </w:p>
    <w:p>
      <w:pPr>
        <w:pStyle w:val="Heading2"/>
      </w:pPr>
      <w:r>
        <w:t>E-Commerce Web Portal</w:t>
      </w:r>
    </w:p>
    <w:p>
      <w:r>
        <w:t>Built responsive user interface using React and Redux, increasing mobile checkout completion by 35%.</w:t>
      </w:r>
    </w:p>
    <w:p>
      <w:r>
        <w:t>Engineered Node.js and Express backend with JWT token authentication and Stripe payment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